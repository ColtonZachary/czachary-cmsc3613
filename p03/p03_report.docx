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81946" w:rsidP="3DEA7DE2" w:rsidRDefault="00AF2CEF" w14:paraId="5EB32333" w14:textId="77777777">
      <w:pPr>
        <w:pStyle w:val="Normal"/>
        <w:rPr>
          <w:rFonts w:ascii="Times New Roman" w:hAnsi="Times New Roman" w:eastAsia="Times New Roman" w:cs="Times New Roman"/>
          <w:b w:val="1"/>
          <w:bCs w:val="1"/>
          <w:sz w:val="24"/>
          <w:szCs w:val="24"/>
        </w:rPr>
      </w:pPr>
      <w:r w:rsidRPr="3DEA7DE2" w:rsidR="00AF2CEF">
        <w:rPr>
          <w:rFonts w:ascii="Times New Roman" w:hAnsi="Times New Roman" w:eastAsia="Times New Roman" w:cs="Times New Roman"/>
          <w:b w:val="1"/>
          <w:bCs w:val="1"/>
          <w:sz w:val="24"/>
          <w:szCs w:val="24"/>
        </w:rPr>
        <w:t>CMSC 3613 – Programming Assignment p03</w:t>
      </w:r>
    </w:p>
    <w:p w:rsidR="00D81946" w:rsidP="3DEA7DE2" w:rsidRDefault="00AF2CEF" w14:paraId="71671DD2" w14:textId="77777777">
      <w:pPr>
        <w:pStyle w:val="Normal"/>
        <w:rPr>
          <w:rFonts w:ascii="Times New Roman" w:hAnsi="Times New Roman" w:eastAsia="Times New Roman" w:cs="Times New Roman"/>
          <w:sz w:val="24"/>
          <w:szCs w:val="24"/>
        </w:rPr>
      </w:pPr>
      <w:r w:rsidRPr="3DEA7DE2" w:rsidR="00AF2CEF">
        <w:rPr>
          <w:rFonts w:ascii="Times New Roman" w:hAnsi="Times New Roman" w:eastAsia="Times New Roman" w:cs="Times New Roman"/>
          <w:sz w:val="24"/>
          <w:szCs w:val="24"/>
        </w:rPr>
        <w:t>Name: Colton Zachary</w:t>
      </w:r>
    </w:p>
    <w:p w:rsidR="00D81946" w:rsidP="3DEA7DE2" w:rsidRDefault="246D67BD" w14:paraId="6110EADB" w14:textId="4B40F7BF">
      <w:pPr>
        <w:pStyle w:val="Normal"/>
        <w:rPr>
          <w:rFonts w:ascii="Times New Roman" w:hAnsi="Times New Roman" w:eastAsia="Times New Roman" w:cs="Times New Roman"/>
          <w:sz w:val="24"/>
          <w:szCs w:val="24"/>
        </w:rPr>
      </w:pPr>
      <w:r w:rsidRPr="3DEA7DE2" w:rsidR="246D67BD">
        <w:rPr>
          <w:rFonts w:ascii="Times New Roman" w:hAnsi="Times New Roman" w:eastAsia="Times New Roman" w:cs="Times New Roman"/>
          <w:sz w:val="24"/>
          <w:szCs w:val="24"/>
        </w:rPr>
        <w:t>UCO Email: czachary@uco.edu</w:t>
      </w:r>
    </w:p>
    <w:p w:rsidR="00D81946" w:rsidP="3DEA7DE2" w:rsidRDefault="00AF2CEF" w14:paraId="793E4BB5" w14:textId="77777777">
      <w:pPr>
        <w:pStyle w:val="Normal"/>
        <w:rPr>
          <w:rFonts w:ascii="Times New Roman" w:hAnsi="Times New Roman" w:eastAsia="Times New Roman" w:cs="Times New Roman"/>
          <w:sz w:val="24"/>
          <w:szCs w:val="24"/>
        </w:rPr>
      </w:pPr>
      <w:r w:rsidRPr="3DEA7DE2" w:rsidR="00AF2CEF">
        <w:rPr>
          <w:rFonts w:ascii="Times New Roman" w:hAnsi="Times New Roman" w:eastAsia="Times New Roman" w:cs="Times New Roman"/>
          <w:sz w:val="24"/>
          <w:szCs w:val="24"/>
        </w:rPr>
        <w:t>Project Number: p03</w:t>
      </w:r>
    </w:p>
    <w:p w:rsidR="00D81946" w:rsidP="3DEA7DE2" w:rsidRDefault="00AF2CEF" w14:paraId="09415295" w14:textId="77777777">
      <w:pPr>
        <w:pStyle w:val="Normal"/>
        <w:rPr>
          <w:rFonts w:ascii="Times New Roman" w:hAnsi="Times New Roman" w:eastAsia="Times New Roman" w:cs="Times New Roman"/>
          <w:sz w:val="24"/>
          <w:szCs w:val="24"/>
        </w:rPr>
      </w:pPr>
      <w:r w:rsidRPr="3DEA7DE2" w:rsidR="00AF2CEF">
        <w:rPr>
          <w:rFonts w:ascii="Times New Roman" w:hAnsi="Times New Roman" w:eastAsia="Times New Roman" w:cs="Times New Roman"/>
          <w:sz w:val="24"/>
          <w:szCs w:val="24"/>
        </w:rPr>
        <w:t>Server Username: xl025</w:t>
      </w:r>
    </w:p>
    <w:p w:rsidR="00D81946" w:rsidP="3DEA7DE2" w:rsidRDefault="00AF2CEF" w14:paraId="74C91877" w14:textId="77777777">
      <w:pPr>
        <w:pStyle w:val="Normal"/>
        <w:rPr>
          <w:rFonts w:ascii="Times New Roman" w:hAnsi="Times New Roman" w:eastAsia="Times New Roman" w:cs="Times New Roman"/>
          <w:b w:val="1"/>
          <w:bCs w:val="1"/>
          <w:sz w:val="24"/>
          <w:szCs w:val="24"/>
        </w:rPr>
      </w:pPr>
      <w:r w:rsidRPr="3DEA7DE2" w:rsidR="00AF2CEF">
        <w:rPr>
          <w:rFonts w:ascii="Times New Roman" w:hAnsi="Times New Roman" w:eastAsia="Times New Roman" w:cs="Times New Roman"/>
          <w:b w:val="1"/>
          <w:bCs w:val="1"/>
          <w:sz w:val="24"/>
          <w:szCs w:val="24"/>
        </w:rPr>
        <w:t>Implementation Discussion</w:t>
      </w:r>
    </w:p>
    <w:p w:rsidR="00D81946" w:rsidP="3DEA7DE2" w:rsidRDefault="00AF2CEF" w14:paraId="360E2CF4" w14:textId="77777777">
      <w:pPr>
        <w:pStyle w:val="Normal"/>
        <w:rPr>
          <w:rFonts w:ascii="Times New Roman" w:hAnsi="Times New Roman" w:eastAsia="Times New Roman" w:cs="Times New Roman"/>
          <w:sz w:val="24"/>
          <w:szCs w:val="24"/>
        </w:rPr>
      </w:pPr>
      <w:r w:rsidRPr="3DEA7DE2" w:rsidR="00AF2CEF">
        <w:rPr>
          <w:rFonts w:ascii="Times New Roman" w:hAnsi="Times New Roman" w:eastAsia="Times New Roman" w:cs="Times New Roman"/>
          <w:sz w:val="24"/>
          <w:szCs w:val="24"/>
        </w:rPr>
        <w:t xml:space="preserve">This project implements a Lazy Binary Search Tree in C++. Each node stores an integer key and a deletion flag instead of being physically removed from the tree. The insert operation places new keys as leaf nodes and undeletes nodes if the key already exists but is marked as </w:t>
      </w:r>
      <w:r w:rsidRPr="3DEA7DE2" w:rsidR="00AF2CEF">
        <w:rPr>
          <w:rFonts w:ascii="Times New Roman" w:hAnsi="Times New Roman" w:eastAsia="Times New Roman" w:cs="Times New Roman"/>
          <w:sz w:val="24"/>
          <w:szCs w:val="24"/>
        </w:rPr>
        <w:t>deleted</w:t>
      </w:r>
      <w:r w:rsidRPr="3DEA7DE2" w:rsidR="00AF2CEF">
        <w:rPr>
          <w:rFonts w:ascii="Times New Roman" w:hAnsi="Times New Roman" w:eastAsia="Times New Roman" w:cs="Times New Roman"/>
          <w:sz w:val="24"/>
          <w:szCs w:val="24"/>
        </w:rPr>
        <w:t xml:space="preserve">. The remove operation only marks nodes as </w:t>
      </w:r>
      <w:r w:rsidRPr="3DEA7DE2" w:rsidR="00AF2CEF">
        <w:rPr>
          <w:rFonts w:ascii="Times New Roman" w:hAnsi="Times New Roman" w:eastAsia="Times New Roman" w:cs="Times New Roman"/>
          <w:sz w:val="24"/>
          <w:szCs w:val="24"/>
        </w:rPr>
        <w:t>deleted</w:t>
      </w:r>
      <w:r w:rsidRPr="3DEA7DE2" w:rsidR="00AF2CEF">
        <w:rPr>
          <w:rFonts w:ascii="Times New Roman" w:hAnsi="Times New Roman" w:eastAsia="Times New Roman" w:cs="Times New Roman"/>
          <w:sz w:val="24"/>
          <w:szCs w:val="24"/>
        </w:rPr>
        <w:t xml:space="preserve">. The </w:t>
      </w:r>
      <w:r w:rsidRPr="3DEA7DE2" w:rsidR="00AF2CEF">
        <w:rPr>
          <w:rFonts w:ascii="Times New Roman" w:hAnsi="Times New Roman" w:eastAsia="Times New Roman" w:cs="Times New Roman"/>
          <w:sz w:val="24"/>
          <w:szCs w:val="24"/>
        </w:rPr>
        <w:t>findMin</w:t>
      </w:r>
      <w:r w:rsidRPr="3DEA7DE2" w:rsidR="00AF2CEF">
        <w:rPr>
          <w:rFonts w:ascii="Times New Roman" w:hAnsi="Times New Roman" w:eastAsia="Times New Roman" w:cs="Times New Roman"/>
          <w:sz w:val="24"/>
          <w:szCs w:val="24"/>
        </w:rPr>
        <w:t xml:space="preserve"> and </w:t>
      </w:r>
      <w:r w:rsidRPr="3DEA7DE2" w:rsidR="00AF2CEF">
        <w:rPr>
          <w:rFonts w:ascii="Times New Roman" w:hAnsi="Times New Roman" w:eastAsia="Times New Roman" w:cs="Times New Roman"/>
          <w:sz w:val="24"/>
          <w:szCs w:val="24"/>
        </w:rPr>
        <w:t>findMax</w:t>
      </w:r>
      <w:r w:rsidRPr="3DEA7DE2" w:rsidR="00AF2CEF">
        <w:rPr>
          <w:rFonts w:ascii="Times New Roman" w:hAnsi="Times New Roman" w:eastAsia="Times New Roman" w:cs="Times New Roman"/>
          <w:sz w:val="24"/>
          <w:szCs w:val="24"/>
        </w:rPr>
        <w:t xml:space="preserve"> functions search for the minimum and </w:t>
      </w:r>
      <w:r w:rsidRPr="3DEA7DE2" w:rsidR="00AF2CEF">
        <w:rPr>
          <w:rFonts w:ascii="Times New Roman" w:hAnsi="Times New Roman" w:eastAsia="Times New Roman" w:cs="Times New Roman"/>
          <w:sz w:val="24"/>
          <w:szCs w:val="24"/>
        </w:rPr>
        <w:t>maximum</w:t>
      </w:r>
      <w:r w:rsidRPr="3DEA7DE2" w:rsidR="00AF2CEF">
        <w:rPr>
          <w:rFonts w:ascii="Times New Roman" w:hAnsi="Times New Roman" w:eastAsia="Times New Roman" w:cs="Times New Roman"/>
          <w:sz w:val="24"/>
          <w:szCs w:val="24"/>
        </w:rPr>
        <w:t xml:space="preserve"> non-deleted keys, respectively. The print function performs a preorder </w:t>
      </w:r>
      <w:r w:rsidRPr="3DEA7DE2" w:rsidR="00AF2CEF">
        <w:rPr>
          <w:rFonts w:ascii="Times New Roman" w:hAnsi="Times New Roman" w:eastAsia="Times New Roman" w:cs="Times New Roman"/>
          <w:sz w:val="24"/>
          <w:szCs w:val="24"/>
        </w:rPr>
        <w:t>traversal</w:t>
      </w:r>
      <w:r w:rsidRPr="3DEA7DE2" w:rsidR="00AF2CEF">
        <w:rPr>
          <w:rFonts w:ascii="Times New Roman" w:hAnsi="Times New Roman" w:eastAsia="Times New Roman" w:cs="Times New Roman"/>
          <w:sz w:val="24"/>
          <w:szCs w:val="24"/>
        </w:rPr>
        <w:t xml:space="preserve"> and marks </w:t>
      </w:r>
      <w:r w:rsidRPr="3DEA7DE2" w:rsidR="00AF2CEF">
        <w:rPr>
          <w:rFonts w:ascii="Times New Roman" w:hAnsi="Times New Roman" w:eastAsia="Times New Roman" w:cs="Times New Roman"/>
          <w:sz w:val="24"/>
          <w:szCs w:val="24"/>
        </w:rPr>
        <w:t>deleted</w:t>
      </w:r>
      <w:r w:rsidRPr="3DEA7DE2" w:rsidR="00AF2CEF">
        <w:rPr>
          <w:rFonts w:ascii="Times New Roman" w:hAnsi="Times New Roman" w:eastAsia="Times New Roman" w:cs="Times New Roman"/>
          <w:sz w:val="24"/>
          <w:szCs w:val="24"/>
        </w:rPr>
        <w:t xml:space="preserve"> nodes with</w:t>
      </w:r>
      <w:r w:rsidRPr="3DEA7DE2" w:rsidR="00AF2CEF">
        <w:rPr>
          <w:rFonts w:ascii="Times New Roman" w:hAnsi="Times New Roman" w:eastAsia="Times New Roman" w:cs="Times New Roman"/>
          <w:sz w:val="24"/>
          <w:szCs w:val="24"/>
        </w:rPr>
        <w:t xml:space="preserve"> an asterisk. The height and size functions include deleted nodes as </w:t>
      </w:r>
      <w:r w:rsidRPr="3DEA7DE2" w:rsidR="00AF2CEF">
        <w:rPr>
          <w:rFonts w:ascii="Times New Roman" w:hAnsi="Times New Roman" w:eastAsia="Times New Roman" w:cs="Times New Roman"/>
          <w:sz w:val="24"/>
          <w:szCs w:val="24"/>
        </w:rPr>
        <w:t>required</w:t>
      </w:r>
      <w:r w:rsidRPr="3DEA7DE2" w:rsidR="00AF2CEF">
        <w:rPr>
          <w:rFonts w:ascii="Times New Roman" w:hAnsi="Times New Roman" w:eastAsia="Times New Roman" w:cs="Times New Roman"/>
          <w:sz w:val="24"/>
          <w:szCs w:val="24"/>
        </w:rPr>
        <w:t>.</w:t>
      </w:r>
    </w:p>
    <w:p w:rsidR="00D81946" w:rsidP="3DEA7DE2" w:rsidRDefault="00AF2CEF" w14:paraId="0BB97644" w14:textId="77777777">
      <w:pPr>
        <w:pStyle w:val="Normal"/>
        <w:rPr>
          <w:rFonts w:ascii="Times New Roman" w:hAnsi="Times New Roman" w:eastAsia="Times New Roman" w:cs="Times New Roman"/>
          <w:b w:val="1"/>
          <w:bCs w:val="1"/>
          <w:sz w:val="24"/>
          <w:szCs w:val="24"/>
        </w:rPr>
      </w:pPr>
      <w:r w:rsidRPr="3DEA7DE2" w:rsidR="00AF2CEF">
        <w:rPr>
          <w:rFonts w:ascii="Times New Roman" w:hAnsi="Times New Roman" w:eastAsia="Times New Roman" w:cs="Times New Roman"/>
          <w:b w:val="1"/>
          <w:bCs w:val="1"/>
          <w:sz w:val="24"/>
          <w:szCs w:val="24"/>
        </w:rPr>
        <w:t>Test Run</w:t>
      </w:r>
    </w:p>
    <w:p w:rsidR="00D81946" w:rsidP="3DEA7DE2" w:rsidRDefault="00AF2CEF" w14:paraId="486F10D7" w14:textId="77777777">
      <w:pPr>
        <w:pStyle w:val="Normal"/>
        <w:rPr>
          <w:rFonts w:ascii="Times New Roman" w:hAnsi="Times New Roman" w:eastAsia="Times New Roman" w:cs="Times New Roman"/>
          <w:sz w:val="24"/>
          <w:szCs w:val="24"/>
        </w:rPr>
      </w:pPr>
      <w:r w:rsidRPr="3DEA7DE2" w:rsidR="00AF2CEF">
        <w:rPr>
          <w:rFonts w:ascii="Times New Roman" w:hAnsi="Times New Roman" w:eastAsia="Times New Roman" w:cs="Times New Roman"/>
          <w:sz w:val="24"/>
          <w:szCs w:val="24"/>
        </w:rPr>
        <w:t xml:space="preserve">The program was compiled using make on the CS server and tested using a sample input file. The executable was run using the </w:t>
      </w:r>
      <w:r w:rsidRPr="3DEA7DE2" w:rsidR="00AF2CEF">
        <w:rPr>
          <w:rFonts w:ascii="Times New Roman" w:hAnsi="Times New Roman" w:eastAsia="Times New Roman" w:cs="Times New Roman"/>
          <w:sz w:val="24"/>
          <w:szCs w:val="24"/>
        </w:rPr>
        <w:t>command .</w:t>
      </w:r>
      <w:r w:rsidRPr="3DEA7DE2" w:rsidR="00AF2CEF">
        <w:rPr>
          <w:rFonts w:ascii="Times New Roman" w:hAnsi="Times New Roman" w:eastAsia="Times New Roman" w:cs="Times New Roman"/>
          <w:sz w:val="24"/>
          <w:szCs w:val="24"/>
        </w:rPr>
        <w:t>/p03 input.dat output.dat, and the output matched the expected results.</w:t>
      </w:r>
    </w:p>
    <w:p w:rsidR="35B4EBBA" w:rsidRDefault="35B4EBBA" w14:paraId="50A68BB5" w14:textId="61B999ED">
      <w:r w:rsidR="35B4EBBA">
        <w:drawing>
          <wp:inline wp14:editId="4DCC5CC6" wp14:anchorId="26D80EA5">
            <wp:extent cx="5486400" cy="838200"/>
            <wp:effectExtent l="0" t="0" r="0" b="0"/>
            <wp:docPr id="540999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0999490" name="Picture 540999490"/>
                    <pic:cNvPicPr/>
                  </pic:nvPicPr>
                  <pic:blipFill>
                    <a:blip xmlns:r="http://schemas.openxmlformats.org/officeDocument/2006/relationships" r:embed="rId12595161">
                      <a:extLst>
                        <a:ext uri="{28A0092B-C50C-407E-A947-70E740481C1C}">
                          <a14:useLocalDpi xmlns:a14="http://schemas.microsoft.com/office/drawing/2010/main"/>
                        </a:ext>
                      </a:extLst>
                    </a:blip>
                    <a:stretch>
                      <a:fillRect/>
                    </a:stretch>
                  </pic:blipFill>
                  <pic:spPr>
                    <a:xfrm>
                      <a:off x="0" y="0"/>
                      <a:ext cx="5486400" cy="838200"/>
                    </a:xfrm>
                    <a:prstGeom prst="rect">
                      <a:avLst/>
                    </a:prstGeom>
                  </pic:spPr>
                </pic:pic>
              </a:graphicData>
            </a:graphic>
          </wp:inline>
        </w:drawing>
      </w:r>
    </w:p>
    <w:sectPr w:rsidR="00D81946"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259140182">
    <w:abstractNumId w:val="8"/>
  </w:num>
  <w:num w:numId="2" w16cid:durableId="549726005">
    <w:abstractNumId w:val="6"/>
  </w:num>
  <w:num w:numId="3" w16cid:durableId="1950620918">
    <w:abstractNumId w:val="5"/>
  </w:num>
  <w:num w:numId="4" w16cid:durableId="330302034">
    <w:abstractNumId w:val="4"/>
  </w:num>
  <w:num w:numId="5" w16cid:durableId="463237746">
    <w:abstractNumId w:val="7"/>
  </w:num>
  <w:num w:numId="6" w16cid:durableId="1316644840">
    <w:abstractNumId w:val="3"/>
  </w:num>
  <w:num w:numId="7" w16cid:durableId="362481705">
    <w:abstractNumId w:val="2"/>
  </w:num>
  <w:num w:numId="8" w16cid:durableId="182326380">
    <w:abstractNumId w:val="1"/>
  </w:num>
  <w:num w:numId="9" w16cid:durableId="2117820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1509"/>
    <w:rsid w:val="00AA1D8D"/>
    <w:rsid w:val="00AF2CEF"/>
    <w:rsid w:val="00B47730"/>
    <w:rsid w:val="00CB0664"/>
    <w:rsid w:val="00D81946"/>
    <w:rsid w:val="00FC693F"/>
    <w:rsid w:val="246D67BD"/>
    <w:rsid w:val="35B4EBBA"/>
    <w:rsid w:val="3DEA7DE2"/>
    <w:rsid w:val="652A42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B38E8C-8409-4440-A223-800618D93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125951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Colton Zachary</lastModifiedBy>
  <revision>3</revision>
  <dcterms:created xsi:type="dcterms:W3CDTF">2026-03-03T03:33:00.0000000Z</dcterms:created>
  <dcterms:modified xsi:type="dcterms:W3CDTF">2026-03-03T03:35:24.6139775Z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b55ed7-9ba9-43e7-adc9-7a4ed6fd9b0e_Enabled">
    <vt:lpwstr>true</vt:lpwstr>
  </property>
  <property fmtid="{D5CDD505-2E9C-101B-9397-08002B2CF9AE}" pid="3" name="MSIP_Label_14b55ed7-9ba9-43e7-adc9-7a4ed6fd9b0e_SetDate">
    <vt:lpwstr>2026-03-03T03:33:31Z</vt:lpwstr>
  </property>
  <property fmtid="{D5CDD505-2E9C-101B-9397-08002B2CF9AE}" pid="4" name="MSIP_Label_14b55ed7-9ba9-43e7-adc9-7a4ed6fd9b0e_Method">
    <vt:lpwstr>Standard</vt:lpwstr>
  </property>
  <property fmtid="{D5CDD505-2E9C-101B-9397-08002B2CF9AE}" pid="5" name="MSIP_Label_14b55ed7-9ba9-43e7-adc9-7a4ed6fd9b0e_Name">
    <vt:lpwstr>UCO - Internal</vt:lpwstr>
  </property>
  <property fmtid="{D5CDD505-2E9C-101B-9397-08002B2CF9AE}" pid="6" name="MSIP_Label_14b55ed7-9ba9-43e7-adc9-7a4ed6fd9b0e_SiteId">
    <vt:lpwstr>51aa8f26-2e23-4b8c-bca8-7cc441adc4df</vt:lpwstr>
  </property>
  <property fmtid="{D5CDD505-2E9C-101B-9397-08002B2CF9AE}" pid="7" name="MSIP_Label_14b55ed7-9ba9-43e7-adc9-7a4ed6fd9b0e_ActionId">
    <vt:lpwstr>3dbe64f1-42b0-43be-bd79-3a0ea0aa4194</vt:lpwstr>
  </property>
  <property fmtid="{D5CDD505-2E9C-101B-9397-08002B2CF9AE}" pid="8" name="MSIP_Label_14b55ed7-9ba9-43e7-adc9-7a4ed6fd9b0e_ContentBits">
    <vt:lpwstr>0</vt:lpwstr>
  </property>
  <property fmtid="{D5CDD505-2E9C-101B-9397-08002B2CF9AE}" pid="9" name="MSIP_Label_14b55ed7-9ba9-43e7-adc9-7a4ed6fd9b0e_Tag">
    <vt:lpwstr>10, 3, 0, 2</vt:lpwstr>
  </property>
</Properties>
</file>